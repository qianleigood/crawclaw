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项目合同</w:t>
      </w:r>
    </w:p>
    <w:p>
      <w:pPr>
        <w:spacing w:after="120"/>
      </w:pPr>
    </w:p>
    <w:p>
      <w:pPr>
        <w:spacing w:after="120"/>
      </w:pPr>
      <w:r>
        <w:t>甲方：{{party_a}}</w:t>
      </w:r>
    </w:p>
    <w:p>
      <w:pPr>
        <w:spacing w:after="120"/>
      </w:pPr>
      <w:r>
        <w:t>乙方：{{party_b}}</w:t>
      </w:r>
    </w:p>
    <w:p>
      <w:pPr>
        <w:spacing w:after="120"/>
      </w:pPr>
      <w:r>
        <w:t>合同编号：{{contract_id}}</w:t>
      </w:r>
    </w:p>
    <w:p>
      <w:pPr>
        <w:spacing w:after="120"/>
      </w:pPr>
      <w:r>
        <w:t>日期：{{date}}</w:t>
      </w:r>
    </w:p>
    <w:p>
      <w:pPr>
        <w:spacing w:after="120"/>
      </w:pPr>
    </w:p>
    <w:p>
      <w:pPr>
        <w:pStyle w:val="Heading2"/>
      </w:pPr>
      <w:r>
        <w:t>一、项目信息</w:t>
      </w:r>
    </w:p>
    <w:p>
      <w:pPr>
        <w:spacing w:after="120"/>
      </w:pPr>
      <w:r>
        <w:t>项目名称：{{project_name}}</w:t>
      </w:r>
    </w:p>
    <w:p>
      <w:pPr>
        <w:spacing w:after="120"/>
      </w:pPr>
      <w:r>
        <w:t>合同金额：{{amount}}</w:t>
      </w:r>
    </w:p>
    <w:p>
      <w:pPr>
        <w:spacing w:after="120"/>
      </w:pPr>
    </w:p>
    <w:p>
      <w:pPr>
        <w:pStyle w:val="Heading2"/>
      </w:pPr>
      <w:r>
        <w:t>二、合同条款</w:t>
      </w:r>
    </w:p>
    <w:p>
      <w:pPr>
        <w:spacing w:after="120"/>
      </w:pPr>
      <w:r>
        <w:t>1. 双方本着平等互利的原则，经友好协商，达成如下协议：</w:t>
      </w:r>
    </w:p>
    <w:p>
      <w:pPr>
        <w:spacing w:after="120"/>
      </w:pPr>
      <w:r>
        <w:t>2. 甲方委托乙方进行项目开发，乙方同意接受委托。</w:t>
      </w:r>
    </w:p>
    <w:p>
      <w:pPr>
        <w:spacing w:after="120"/>
      </w:pPr>
      <w:r>
        <w:t>3. 合同金额为{{amount}}，支付方式为银行转账。</w:t>
      </w:r>
    </w:p>
    <w:p>
      <w:pPr>
        <w:spacing w:after="120"/>
      </w:pPr>
    </w:p>
    <w:p>
      <w:pPr>
        <w:spacing w:after="120"/>
      </w:pPr>
      <w:r>
        <w:t>甲方（盖章）：________________</w:t>
      </w:r>
    </w:p>
    <w:p>
      <w:pPr>
        <w:spacing w:after="120"/>
      </w:pPr>
      <w:r>
        <w:t>乙方（盖章）：________________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